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BizInsight-AI</w:t>
      </w:r>
    </w:p>
    <w:p>
      <w:pPr>
        <w:jc w:val="center"/>
      </w:pPr>
      <w:r>
        <w:rPr>
          <w:b/>
          <w:sz w:val="30"/>
        </w:rPr>
        <w:t>Week 3 – Data Visualization and Reporting for Business Insights</w:t>
      </w:r>
    </w:p>
    <w:p>
      <w:r>
        <w:rPr>
          <w:b/>
          <w:sz w:val="28"/>
        </w:rPr>
        <w:t>1. Overview</w:t>
      </w:r>
    </w:p>
    <w:p>
      <w:r>
        <w:t>Data visualization is an important part of business intelligence because it converts complex and large amounts of business data into simple and understandable graphical representations. Businesses often have data related to sales, customers, products, inventory, and profits, but analyzing large tables of numbers can make it difficult to identify important patterns and trends. Visualizations such as bar charts, line charts, scatter plots, and other graphical representations make these patterns easier to understand and communicate.</w:t>
        <w:br/>
        <w:br/>
        <w:t>For the BizInsight-AI project, data visualization will be used to present business performance in a clear and meaningful way. The cleaned datasets prepared during Week 2 can be transformed into visual reports that help Small and Medium Enterprises (SMEs) understand sales trends, product performance, profitability, customer behavior, and inventory conditions. These visual reports can help business owners quickly identify areas of strong performance as well as areas that may require attention.</w:t>
        <w:br/>
        <w:br/>
        <w:t>Python-based visualization tools provide an efficient way to create these visualizations directly from business data. Libraries such as Matplotlib, Seaborn, and Plotly can be used to create different types of charts according to the business requirement. These visualizations can then be interpreted to identify important business insights and support better decision-making. A well-designed visualization can also make business reports more engaging, easier to understand, and useful for future planning.</w:t>
      </w:r>
    </w:p>
    <w:p>
      <w:r>
        <w:rPr>
          <w:b/>
          <w:sz w:val="28"/>
        </w:rPr>
        <w:t>2. Visualization Techniques</w:t>
      </w:r>
    </w:p>
    <w:p>
      <w:r>
        <w:t>Different types of visualizations are used to represent different aspects of business data. Selecting the appropriate visualization depends on the type of data being analyzed and the business question that needs to be answered. In BizInsight-AI, different charts can be used to analyze sales, revenue, profit, customer behavior, product performance, and inventory conditions.</w:t>
        <w:br/>
        <w:br/>
        <w:t>Bar Chart:</w:t>
        <w:br/>
        <w:t>Bar charts are useful for comparing values across different categories. In BizInsight-AI, a bar chart can be used to compare revenue or profit across product categories, cities, products, or sales channels. It makes it easy to identify which category or product is performing better and which areas may require improvement.</w:t>
        <w:br/>
        <w:br/>
        <w:t>Line Chart:</w:t>
        <w:br/>
        <w:t>Line charts are mainly used to show trends and changes over time. Monthly revenue, sales, or profit can be represented using a line chart to identify growth trends, declining performance, seasonal patterns, and sudden changes in business performance.</w:t>
        <w:br/>
        <w:br/>
        <w:t>Scatter Plot:</w:t>
        <w:br/>
        <w:t>Scatter plots are useful for studying the relationship between two numerical variables. In BizInsight-AI, a scatter plot can be used to analyze the relationship between quantity sold and profit or selling price and profit. It can also help identify unusual observations and patterns within the business data.</w:t>
        <w:br/>
        <w:br/>
        <w:t>Histogram:</w:t>
        <w:br/>
        <w:t>A histogram is used to understand the distribution of numerical data. It can be used to analyze the distribution of order quantity, revenue, profit, or customer spending. This helps in understanding whether values are concentrated within a particular range or whether extreme values are present.</w:t>
        <w:br/>
        <w:br/>
        <w:t>Pie Chart:</w:t>
        <w:br/>
        <w:t>Pie charts can be used to show the proportion of different categories when the number of categories is limited. For example, payment modes or sales channels can be represented to understand their contribution to total transactions.</w:t>
        <w:br/>
        <w:br/>
        <w:t>Heatmap:</w:t>
        <w:br/>
        <w:t>A heatmap is useful for representing relationships or intensity between multiple variables through different shades. In BizInsight-AI, it can be used to examine relationships between variables such as sales, profit, quantity, discount, and customer activity. It helps identify strong or weak relationships quickly.</w:t>
        <w:br/>
        <w:br/>
        <w:t>Area Chart:</w:t>
        <w:br/>
        <w:t>An area chart is useful for showing changes over time while emphasizing the magnitude of values. It can be used to represent monthly revenue, sales, or profit trends and can make overall business growth or decline easier to observe.</w:t>
        <w:br/>
        <w:br/>
        <w:t>Box Plot:</w:t>
        <w:br/>
        <w:t>A box plot is useful for understanding the distribution of numerical data and identifying potential outliers. In BizInsight-AI, it can be used to analyze profit, revenue, order quantity, or customer spending. It provides a quick view of the median, spread, and unusual values in the dataset.</w:t>
        <w:br/>
        <w:br/>
        <w:t>The main purpose of these visualizations is not simply to make the report attractive, but to make business information easier to understand and interpret. The visualization should always be selected according to the analytical requirement so that it communicates the relevant business insight clearly and helps business owners make informed decisions.</w:t>
      </w:r>
    </w:p>
    <w:p>
      <w:r>
        <w:rPr>
          <w:b/>
          <w:sz w:val="28"/>
        </w:rPr>
        <w:t>3. Python Visualization Tools</w:t>
      </w:r>
    </w:p>
    <w:p>
      <w:r>
        <w:t>Python provides several powerful libraries that can be used to create effective and meaningful business visualizations. These libraries can work with data analysis tools such as Pandas and help convert processed business data into charts, graphs, and interactive reports. In BizInsight-AI, different visualization libraries can be selected depending on the type of analysis and level of interactivity required.</w:t>
        <w:br/>
        <w:br/>
        <w:t>Matplotlib:</w:t>
        <w:br/>
        <w:t>Matplotlib is a widely used Python visualization library for creating basic and customized charts. It provides control over titles, labels, axes, legends, and other elements of a graph. In BizInsight-AI, Matplotlib can be used to create bar charts, line charts, histograms, scatter plots, and other standard visualizations for analyzing business performance.</w:t>
        <w:br/>
        <w:br/>
        <w:t>Seaborn:</w:t>
        <w:br/>
        <w:t>Seaborn is a statistical data visualization library built on top of Matplotlib. It provides a simpler way to create visually clear statistical charts and is particularly useful for analyzing relationships and distributions within data. In BizInsight-AI, Seaborn can be used for correlation analysis, distribution analysis, box plots, and other statistical visualizations.</w:t>
        <w:br/>
        <w:br/>
        <w:t>Plotly:</w:t>
        <w:br/>
        <w:t>Plotly is useful for creating interactive visualizations. Unlike static charts, Plotly visualizations allow users to interact with graphs, hover over data points, and examine specific values. This makes Plotly suitable for BizInsight-AI because business owners can explore their sales, revenue, profit, and other business metrics more easily.</w:t>
        <w:br/>
        <w:br/>
        <w:t>Pandas:</w:t>
        <w:br/>
        <w:t>Pandas is primarily a data analysis and manipulation library, but it plays an important role in the visualization process. It can be used to filter, group, aggregate, and prepare datasets before creating visualizations. For example, monthly sales can first be grouped using Pandas and then represented through a line chart.</w:t>
        <w:br/>
        <w:br/>
        <w:t>NumPy:</w:t>
        <w:br/>
        <w:t>NumPy is used for numerical operations and data processing. It can support visualization tasks by performing mathematical calculations, generating numerical arrays, and assisting in data transformation before visualization.</w:t>
        <w:br/>
        <w:br/>
        <w:t>Role in BizInsight-AI:</w:t>
        <w:br/>
        <w:t>These Python tools work together as part of the visualization pipeline. Pandas and NumPy help prepare and process the data, while Matplotlib, Seaborn, and Plotly convert the processed data into meaningful visualizations. The resulting charts can then be interpreted to identify business trends, performance issues, opportunities, and areas requiring attention.</w:t>
        <w:br/>
        <w:br/>
        <w:t>The combination of these tools makes the BizInsight-AI platform flexible and suitable for transforming raw business data into clear visual reports and actionable business insights.</w:t>
      </w:r>
    </w:p>
    <w:p>
      <w:r>
        <w:rPr>
          <w:b/>
          <w:sz w:val="28"/>
        </w:rPr>
        <w:t>4. Visualization and Reporting Workflow</w:t>
      </w:r>
    </w:p>
    <w:p>
      <w:r>
        <w:t>The visualization and reporting process in BizInsight-AI follows a structured workflow that converts cleaned business data into meaningful visual insights. The purpose of this workflow is to ensure that the right data is selected, processed, visualized, interpreted, and finally presented in the form of useful business recommendations.</w:t>
        <w:br/>
        <w:br/>
        <w:t>Step 1: Select the Business Data and Metric</w:t>
        <w:br/>
        <w:t>The process begins with the cleaned datasets prepared during Week 2. The required business metric is selected according to the analysis, such as Revenue, Profit, Quantity Sold, Customer Spending, or Inventory Level.</w:t>
        <w:br/>
        <w:br/>
        <w:t>Step 2: Group and Aggregate the Data</w:t>
        <w:br/>
        <w:t>The data is then grouped according to the required business dimension. For example, sales can be grouped by month, product category, city, product, or sales channel. Aggregation functions such as sum, mean, count, or median can be applied to obtain meaningful results.</w:t>
        <w:br/>
        <w:br/>
        <w:t>Step 3: Select the Appropriate Visualization</w:t>
        <w:br/>
        <w:t>The suitable chart type is selected based on the business question. For example, a bar chart can be used for category comparisons, a line chart for trends over time, and a scatter plot for relationships between numerical variables.</w:t>
        <w:br/>
        <w:br/>
        <w:t>Step 4: Create the Visualization</w:t>
        <w:br/>
        <w:t>The selected visualization is created using Python libraries such as Matplotlib, Seaborn, or Plotly. Appropriate titles, axis labels, legends, and other necessary elements are added so that the chart is easy to understand.</w:t>
        <w:br/>
        <w:br/>
        <w:t>Step 5: Interpret the Visualization</w:t>
        <w:br/>
        <w:t>The generated chart is analyzed to identify important patterns, trends, comparisons, unusual values, or changes in business performance. The interpretation should focus on what the visualization indicates about the business rather than simply describing the chart.</w:t>
        <w:br/>
        <w:br/>
        <w:t>Step 6: Generate Business Insights</w:t>
        <w:br/>
        <w:t>The findings obtained from the visualization are converted into meaningful business insights. For example, a decline in monthly revenue may indicate the need to investigate product performance, customer activity, pricing, or sales channels.</w:t>
        <w:br/>
        <w:br/>
        <w:t>Step 7: Provide Recommendations and Report the Findings</w:t>
        <w:br/>
        <w:t>Finally, the identified insights can be converted into actionable recommendations. These findings can be presented through business reports or dashboards so that SME owners can use them for decision-making and future planning.</w:t>
        <w:br/>
        <w:br/>
        <w:t>Visualization Workflow:</w:t>
        <w:br/>
        <w:t>Cleaned Data → Select Business Metric → Group/Aggregate Data → Choose Visualization → Create Chart → Interpret Results → Generate Business Insight → Recommendation/Report</w:t>
        <w:br/>
        <w:br/>
        <w:t>This structured workflow ensures that BizInsight-AI does not simply display graphs but uses visualizations to convert business data into understandable information and actionable insights.</w:t>
      </w:r>
    </w:p>
    <w:p>
      <w:r>
        <w:rPr>
          <w:b/>
          <w:sz w:val="28"/>
        </w:rPr>
        <w:t>5. Interpretation Guidelines</w:t>
      </w:r>
    </w:p>
    <w:p>
      <w:r>
        <w:t>Creating a visualization is only the first step of business analysis. The actual value of a chart comes from correctly interpreting the information presented in it and converting the findings into useful business insights. In BizInsight-AI, visualizations should be analyzed according to the business objective rather than being treated only as graphical representations.</w:t>
        <w:br/>
        <w:br/>
        <w:t>Compare Relevant Business Metrics:</w:t>
        <w:br/>
        <w:t>A single metric may not always provide a complete picture of business performance. For example, high revenue does not necessarily mean high profit. Therefore, revenue should be compared with profit, cost, and profit margin whenever required. This helps identify whether business growth is actually contributing to profitability.</w:t>
        <w:br/>
        <w:br/>
        <w:t>Analyze Trends and Changes:</w:t>
        <w:br/>
        <w:t>Line charts and other time-based visualizations should be examined to identify increasing or decreasing trends, sudden changes, and possible seasonal patterns. A continuous decline in sales may indicate a problem that requires further investigation, while consistent growth may indicate positive business performance.</w:t>
        <w:br/>
        <w:br/>
        <w:t>Identify High and Low Performing Categories:</w:t>
        <w:br/>
        <w:t>Bar charts can be used to compare products, categories, cities, or sales channels. The highest-performing and lowest-performing areas should be identified to understand where the business is performing well and where improvement may be required.</w:t>
        <w:br/>
        <w:br/>
        <w:t>Look for Relationships:</w:t>
        <w:br/>
        <w:t>Scatter plots and heatmaps can help identify relationships between business variables. For example, the relationship between quantity sold and profit may provide useful information about sales volume and profitability. However, a relationship between two variables should not automatically be interpreted as proof that one variable causes the other.</w:t>
        <w:br/>
        <w:br/>
        <w:t>Identify Unusual Values:</w:t>
        <w:br/>
        <w:t>Visualizations such as box plots and histograms can help identify unusual or extreme observations. These values should be investigated before taking business decisions because an unusual value may represent either a genuine business transaction or a data quality issue.</w:t>
        <w:br/>
        <w:br/>
        <w:t>Consider Business Context:</w:t>
        <w:br/>
        <w:t>Every visualization should be interpreted in the context of the business. For example, a product with low sales may not necessarily be unsuccessful if it has a high profit margin. Similarly, low inventory may indicate either poor demand or a product that is selling very quickly.</w:t>
        <w:br/>
        <w:br/>
        <w:t>Convert Findings into Actions:</w:t>
        <w:br/>
        <w:t>The final objective of interpretation is to generate actionable insights. The findings from charts should help answer questions such as what is happening, why it may be happening, and what action can be considered next. This makes the visualization useful for business decision-making and future planning.</w:t>
        <w:br/>
        <w:br/>
        <w:t>Overall, proper interpretation ensures that BizInsight-AI goes beyond displaying charts and helps SMEs convert visual information into meaningful business insights and practical recommendations.</w:t>
      </w:r>
    </w:p>
    <w:p>
      <w:r>
        <w:rPr>
          <w:b/>
          <w:sz w:val="28"/>
        </w:rPr>
        <w:t>6. Sample Business Narrative</w:t>
      </w:r>
    </w:p>
    <w:p>
      <w:r>
        <w:t>A business visualization becomes more useful when the information shown in the chart is explained through a clear business narrative. A narrative connects the observed pattern with its possible business meaning and helps the decision-maker understand what should be investigated or considered next.</w:t>
        <w:br/>
        <w:br/>
        <w:t>For example, suppose BizInsight-AI generates a monthly revenue line chart from the cleaned sales dataset. If the chart shows that revenue increases over several months but falls significantly in one month, the report should not simply state that revenue decreased. The finding can be described as a potential performance issue that requires further investigation. The business owner can then examine product-level sales, customer activity, discounts, and sales channels for that period to understand the possible reason behind the decline.</w:t>
        <w:br/>
        <w:br/>
        <w:t>Similarly, consider a category-wise revenue and profit visualization. If one product category generates high revenue but comparatively low profit, focusing only on revenue could lead to an incorrect conclusion that the category is performing well. The visualization may indicate that high costs, excessive discounts, or lower profit margins are affecting profitability. A suitable recommendation would be to review the pricing, discount levels, and cost structure of that category.</w:t>
        <w:br/>
        <w:br/>
        <w:t>Another example can be related to inventory analysis. If a visualization shows that a particular product has high sales but its available stock is becoming low, the business may need to consider restocking that product to avoid potential stock shortages. On the other hand, products with low sales and consistently high inventory may require a review of their demand, pricing, or promotional strategy.</w:t>
        <w:br/>
        <w:br/>
        <w:t>Therefore, the business narrative should focus on three important questions: What is happening? Why might it be happening? What action can be considered next? This approach ensures that BizInsight-AI does not simply display charts but converts visual findings into understandable insights and practical recommendations for SMEs.</w:t>
      </w:r>
    </w:p>
    <w:p>
      <w:r>
        <w:rPr>
          <w:b/>
          <w:sz w:val="28"/>
        </w:rPr>
        <w:t>7. Conclusion</w:t>
      </w:r>
    </w:p>
    <w:p>
      <w:r>
        <w:t>Data visualization provides an effective way to transform cleaned business data into simple, understandable, and meaningful information. Through appropriate visualizations such as bar charts, line charts, scatter plots, histograms, heatmaps, and other graphical techniques, businesses can identify important trends, compare performance, understand relationships, and detect areas that require attention.</w:t>
        <w:br/>
        <w:br/>
        <w:t>In BizInsight-AI, visualization acts as an important connection between raw business data and actionable business insights. Python libraries such as Pandas, NumPy, Matplotlib, Seaborn, and Plotly can be used to prepare data and create suitable static or interactive visualizations. These visualizations can help SMEs analyze sales, revenue, profit, customer behavior, product performance, and inventory conditions in a more efficient manner.</w:t>
        <w:br/>
        <w:br/>
        <w:t>The interpretation of visualizations is equally important because simply displaying a graph does not provide a complete business solution. By analyzing the patterns shown in charts and connecting them with the relevant business context, BizInsight-AI can help identify possible problems, opportunities, and areas for improvement. These findings can then be converted into meaningful recommendations for business owners.</w:t>
        <w:br/>
        <w:br/>
        <w:t>Overall, the visualization and reporting process will help BizInsight-AI achieve its goal of acting as a personal business analyst for SMEs. By presenting complex business information in a clear visual format and connecting it with actionable insights, the platform can support better decision-making, future planning, business growth, and loss reduction.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